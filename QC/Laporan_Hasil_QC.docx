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Panduan Lengkap &amp; Checklist Quality Control (QC)</w:t>
      </w:r>
    </w:p>
    <w:p>
      <w:pPr>
        <w:pStyle w:val="Heading1"/>
      </w:pPr>
      <w:r>
        <w:t>Website Absensi Siswa dan Penentuan Siswa Terbaik (SPK)</w:t>
      </w:r>
    </w:p>
    <w:p>
      <w:pPr/>
      <w:r>
        <w:t xml:space="preserve">Dokumen ini menggabungkan </w:t>
      </w:r>
      <w:r>
        <w:rPr>
          <w:b/>
        </w:rPr>
        <w:t>Strategi Pengujian Berbasis Fase (Data Dependency)</w:t>
      </w:r>
      <w:r>
        <w:t xml:space="preserve"> dan </w:t>
      </w:r>
      <w:r>
        <w:rPr>
          <w:b/>
        </w:rPr>
        <w:t>Matriks Pengujian Halaman (Menu-by-Menu)</w:t>
      </w:r>
      <w:r>
        <w:t xml:space="preserve"> untuk memastikan sistem diuji secara logis dan menyeluruh.</w:t>
      </w:r>
    </w:p>
    <w:p>
      <w:pPr/>
      <w:r>
        <w:t>---</w:t>
      </w:r>
    </w:p>
    <w:p>
      <w:pPr>
        <w:pStyle w:val="Heading1"/>
      </w:pPr>
      <w:r>
        <w:t>BAGIAN 1: STRATEGI &amp; FASE PENGUJIAN (ALUR LOGIKA)</w:t>
      </w:r>
    </w:p>
    <w:p>
      <w:pPr/>
      <w:r>
        <w:t xml:space="preserve">Sebagai seorang QC, kita membagi pengujian menjadi </w:t>
      </w:r>
      <w:r>
        <w:rPr>
          <w:b/>
        </w:rPr>
        <w:t>5 Fase Logis</w:t>
      </w:r>
      <w:r>
        <w:t xml:space="preserve"> berdasarkan ketergantungan data. Kita tidak bisa menguji fitur hilir (seperti SPK) jika fitur hulu (seperti Absensi &amp; Nilai) belum stabil.</w:t>
      </w:r>
    </w:p>
    <w:p>
      <w:pPr>
        <w:pStyle w:val="Heading2"/>
      </w:pPr>
      <w:r>
        <w:t>🔐 FASE 1: Keamanan, Autentikasi &amp; RBAC (Role-Based Access Control)</w:t>
      </w:r>
    </w:p>
    <w:p>
      <w:pPr/>
      <w:r>
        <w:t xml:space="preserve">✅ </w:t>
      </w:r>
      <w:r>
        <w:rPr>
          <w:b/>
        </w:rPr>
        <w:t>Pengujian Login</w:t>
      </w:r>
      <w:r>
        <w:t>: Coba login dengan email/password salah, cek validasi format email, dan pastikan auto-logout saat sesi kedaluwarsa.</w:t>
      </w:r>
    </w:p>
    <w:p>
      <w:pPr/>
      <w:r>
        <w:t xml:space="preserve">✅ </w:t>
      </w:r>
      <w:r>
        <w:rPr>
          <w:b/>
        </w:rPr>
        <w:t>Proteksi Rute (Guarding)</w:t>
      </w:r>
      <w:r>
        <w:t>: Coba akses rute `/admin/...` pakai akun Guru/Siswa. Pastikan sistem me-redirect pengguna ke halaman yang benar. Coba akses tanpa login.</w:t>
      </w:r>
    </w:p>
    <w:p>
      <w:pPr>
        <w:pStyle w:val="Heading2"/>
      </w:pPr>
      <w:r>
        <w:t>🗃️ FASE 2: Manajemen Data Master (Admin)</w:t>
      </w:r>
    </w:p>
    <w:p>
      <w:pPr/>
      <w:r>
        <w:t xml:space="preserve">✅ </w:t>
      </w:r>
      <w:r>
        <w:rPr>
          <w:b/>
        </w:rPr>
        <w:t>CRUD Utama</w:t>
      </w:r>
      <w:r>
        <w:t>: Tes fitur Tambah, Edit, Hapus untuk Kelas, Mapel, Guru, dan Siswa.</w:t>
      </w:r>
    </w:p>
    <w:p>
      <w:pPr/>
      <w:r>
        <w:t xml:space="preserve">✅ </w:t>
      </w:r>
      <w:r>
        <w:rPr>
          <w:b/>
        </w:rPr>
        <w:t>Relasi Data</w:t>
      </w:r>
      <w:r>
        <w:t>: Uji penghapusan data yang saling terkait (misal menghapus kelas yang sudah ada siswanya, sistem harus menolak).</w:t>
      </w:r>
    </w:p>
    <w:p>
      <w:pPr/>
      <w:r>
        <w:t xml:space="preserve">✅ </w:t>
      </w:r>
      <w:r>
        <w:rPr>
          <w:b/>
        </w:rPr>
        <w:t>Bulk Import Siswa</w:t>
      </w:r>
      <w:r>
        <w:t>: Tes upload file Excel/CSV. Uji dengan file kosong atau format salah untuk melihat penanganan error sistem.</w:t>
      </w:r>
    </w:p>
    <w:p>
      <w:pPr>
        <w:pStyle w:val="Heading2"/>
      </w:pPr>
      <w:r>
        <w:t>Fase 3: Transaksi Absensi &amp; Nilai (SELESAI)</w:t>
      </w:r>
    </w:p>
    <w:p>
      <w:pPr/>
      <w:r>
        <w:t xml:space="preserve">✅ </w:t>
      </w:r>
      <w:r>
        <w:rPr>
          <w:b/>
        </w:rPr>
        <w:t>Isolasi Wewenang Absensi</w:t>
      </w:r>
      <w:r>
        <w:t>: Pastikan `GURU` hanya bisa input absensi untuk kelas/mapel yang diajarnya.</w:t>
      </w:r>
    </w:p>
    <w:p>
      <w:pPr/>
      <w:r>
        <w:t xml:space="preserve">✅ </w:t>
      </w:r>
      <w:r>
        <w:rPr>
          <w:b/>
        </w:rPr>
        <w:t>Isolasi Wewenang Nilai SPK</w:t>
      </w:r>
      <w:r>
        <w:t>: Pastikan `GURU` hanya bisa menginput nilai siswa di kelas ajarnya.</w:t>
      </w:r>
    </w:p>
    <w:p>
      <w:pPr/>
      <w:r>
        <w:t xml:space="preserve">✅ </w:t>
      </w:r>
      <w:r>
        <w:rPr>
          <w:b/>
        </w:rPr>
        <w:t>Validasi Batas Input Nilai</w:t>
      </w:r>
      <w:r>
        <w:t>: Sistem menolak nilai di luar rentang `0 - 100` di backend.</w:t>
      </w:r>
    </w:p>
    <w:p>
      <w:pPr/>
      <w:r>
        <w:t xml:space="preserve">✅ </w:t>
      </w:r>
      <w:r>
        <w:rPr>
          <w:b/>
        </w:rPr>
        <w:t>Rekapitulasi</w:t>
      </w:r>
      <w:r>
        <w:t>: Uji perhitungan persentase kehadiran secara otomatis, pastikan logikanya akurat (Hadir / Total Hari).</w:t>
      </w:r>
    </w:p>
    <w:p>
      <w:pPr>
        <w:pStyle w:val="Heading2"/>
      </w:pPr>
      <w:r>
        <w:t>🏆 FASE 4: Mesin SPK &amp; Penentuan Siswa Terbaik (SELESAI)</w:t>
      </w:r>
    </w:p>
    <w:p>
      <w:pPr/>
      <w:r>
        <w:t xml:space="preserve">✅ </w:t>
      </w:r>
      <w:r>
        <w:rPr>
          <w:b/>
        </w:rPr>
        <w:t>Konfigurasi Bobot</w:t>
      </w:r>
      <w:r>
        <w:t>: Total bobot kriteria SPK harus 100%. Uji penolakan sistem jika bobot $\neq 100\%$.</w:t>
      </w:r>
    </w:p>
    <w:p>
      <w:pPr/>
      <w:r>
        <w:t xml:space="preserve">✅ </w:t>
      </w:r>
      <w:r>
        <w:rPr>
          <w:b/>
        </w:rPr>
        <w:t>Validasi Syarat SPK (Kritis)</w:t>
      </w:r>
      <w:r>
        <w:t xml:space="preserve">: Lakukan kalkulasi saat masih ada guru yang </w:t>
      </w:r>
      <w:r>
        <w:rPr>
          <w:b/>
        </w:rPr>
        <w:t>belum</w:t>
      </w:r>
      <w:r>
        <w:t xml:space="preserve"> mengisi absensi/nilai. Pastikan sistem memunculkan peringatan (menyebutkan guru/mapel yang bersangkutan) dan </w:t>
      </w:r>
      <w:r>
        <w:rPr>
          <w:b/>
        </w:rPr>
        <w:t>memblokir</w:t>
      </w:r>
      <w:r>
        <w:t xml:space="preserve"> perhitungan.</w:t>
      </w:r>
    </w:p>
    <w:p>
      <w:pPr/>
      <w:r>
        <w:t xml:space="preserve">✅ </w:t>
      </w:r>
      <w:r>
        <w:rPr>
          <w:b/>
        </w:rPr>
        <w:t>Akurasi Algoritma</w:t>
      </w:r>
      <w:r>
        <w:t>: Bandingkan kalkulasi SPK di aplikasi dengan hitungan manual (rumus di atas kertas) untuk memastikan angka presisi.</w:t>
      </w:r>
    </w:p>
    <w:p>
      <w:pPr/>
      <w:r>
        <w:t xml:space="preserve">✅ </w:t>
      </w:r>
      <w:r>
        <w:rPr>
          <w:b/>
        </w:rPr>
        <w:t>Visibilitas Leaderboard</w:t>
      </w:r>
      <w:r>
        <w:t xml:space="preserve">: Siswa dan Guru tidak boleh melihat Leaderboard sebelum Admin mengklik tombol </w:t>
      </w:r>
      <w:r>
        <w:rPr>
          <w:b/>
        </w:rPr>
        <w:t>Publikasikan</w:t>
      </w:r>
      <w:r>
        <w:t>.</w:t>
      </w:r>
    </w:p>
    <w:p>
      <w:pPr>
        <w:pStyle w:val="Heading2"/>
      </w:pPr>
      <w:r>
        <w:t>Fase 5: Maintenance &amp; Edge Cases (SELESAI)</w:t>
      </w:r>
    </w:p>
    <w:p>
      <w:pPr/>
      <w:r>
        <w:t xml:space="preserve">✅ </w:t>
      </w:r>
      <w:r>
        <w:rPr>
          <w:b/>
        </w:rPr>
        <w:t>Reset Data Sistem</w:t>
      </w:r>
      <w:r>
        <w:t>: Jalankan reset dan pastikan tabel transaksi benar-benar bersih tanpa ada data yatim-piatu (</w:t>
      </w:r>
      <w:r>
        <w:rPr>
          <w:i/>
        </w:rPr>
        <w:t>orphan data</w:t>
      </w:r>
      <w:r>
        <w:t>).</w:t>
      </w:r>
    </w:p>
    <w:p>
      <w:pPr/>
      <w:r>
        <w:t xml:space="preserve">✅ </w:t>
      </w:r>
      <w:r>
        <w:rPr>
          <w:b/>
        </w:rPr>
        <w:t>Ekspor Data</w:t>
      </w:r>
      <w:r>
        <w:t>: Tes pengunduhan data ke Excel/PDF, pastikan file rapi dan tidak korup.</w:t>
      </w:r>
    </w:p>
    <w:p>
      <w:pPr/>
      <w:r>
        <w:t xml:space="preserve">✅ </w:t>
      </w:r>
      <w:r>
        <w:rPr>
          <w:b/>
        </w:rPr>
        <w:t>Pencarian Global (Cmd+K / Topbar)</w:t>
      </w:r>
      <w:r>
        <w:t xml:space="preserve">: Cek fungsi </w:t>
      </w:r>
      <w:r>
        <w:rPr>
          <w:i/>
        </w:rPr>
        <w:t>Command Dialog</w:t>
      </w:r>
      <w:r>
        <w:t xml:space="preserve"> untuk navigasi cepat. Pastikan menu yang muncul di pencarian sesuai dengan </w:t>
      </w:r>
      <w:r>
        <w:rPr>
          <w:i/>
        </w:rPr>
        <w:t>Role</w:t>
      </w:r>
      <w:r>
        <w:t xml:space="preserve"> pengguna (Siswa tidak boleh melihat menu Admin di pencarian).</w:t>
      </w:r>
    </w:p>
    <w:p>
      <w:pPr/>
      <w:r>
        <w:t xml:space="preserve">✅ </w:t>
      </w:r>
      <w:r>
        <w:rPr>
          <w:b/>
        </w:rPr>
        <w:t>Penanganan 404 / Halaman Tidak Ditemukan</w:t>
      </w:r>
      <w:r>
        <w:t>: Akses URL acak yang tidak terdaftar, pastikan tampil halaman 404 yang rapi dan dapat kembali ke dashboard.</w:t>
      </w:r>
    </w:p>
    <w:p>
      <w:pPr>
        <w:pStyle w:val="Heading2"/>
      </w:pPr>
      <w:r>
        <w:t>🛠️ FASE 6: Deep Edge Cases &amp; Pengujian Ekstrem (Penemuan Baru &amp; Area Kritis)</w:t>
      </w:r>
    </w:p>
    <w:p>
      <w:pPr/>
      <w:r>
        <w:t xml:space="preserve">✅ </w:t>
      </w:r>
      <w:r>
        <w:rPr>
          <w:b/>
        </w:rPr>
        <w:t>1. Uji Fungsional Mutasi Data &amp; Relasi</w:t>
      </w:r>
      <w:r>
        <w:t>:</w:t>
      </w:r>
    </w:p>
    <w:p>
      <w:pPr/>
      <w:r>
        <w:t xml:space="preserve">• </w:t>
      </w:r>
      <w:r>
        <w:rPr>
          <w:i/>
        </w:rPr>
        <w:t>Hapus Data Relasional</w:t>
      </w:r>
      <w:r>
        <w:t>: Menguji penghapusan "Kelas" atau "Mapel" yang sudah memiliki siswa/nilai. Memastikan sistem memblokir dengan rapi (bukan error yatim-piatu).</w:t>
      </w:r>
    </w:p>
    <w:p>
      <w:pPr/>
      <w:r>
        <w:t xml:space="preserve">• </w:t>
      </w:r>
      <w:r>
        <w:rPr>
          <w:i/>
        </w:rPr>
        <w:t>Edit Data Master</w:t>
      </w:r>
      <w:r>
        <w:t>: Mengedit NISN/NIP ke nomor yang duplikat untuk mengecek validasi backend.</w:t>
      </w:r>
    </w:p>
    <w:p>
      <w:pPr/>
      <w:r>
        <w:t xml:space="preserve">✅ </w:t>
      </w:r>
      <w:r>
        <w:rPr>
          <w:b/>
        </w:rPr>
        <w:t>2. Uji Ekspor &amp; Impor File</w:t>
      </w:r>
      <w:r>
        <w:t>:</w:t>
      </w:r>
    </w:p>
    <w:p>
      <w:pPr/>
      <w:r>
        <w:t xml:space="preserve">• </w:t>
      </w:r>
      <w:r>
        <w:rPr>
          <w:i/>
        </w:rPr>
        <w:t>Bulk Import Siswa</w:t>
      </w:r>
      <w:r>
        <w:t>: Menguji upload Excel kosong/format salah.</w:t>
      </w:r>
    </w:p>
    <w:p>
      <w:pPr/>
      <w:r>
        <w:t xml:space="preserve">• </w:t>
      </w:r>
      <w:r>
        <w:rPr>
          <w:i/>
        </w:rPr>
        <w:t>Ekspor Data</w:t>
      </w:r>
      <w:r>
        <w:t>: Menguji _download_ rekap dan hasil SPK ke file (PDF/Excel) dan memastikan data tidak terpotong.</w:t>
      </w:r>
    </w:p>
    <w:p>
      <w:pPr/>
      <w:r>
        <w:t xml:space="preserve">✅ </w:t>
      </w:r>
      <w:r>
        <w:rPr>
          <w:b/>
        </w:rPr>
        <w:t>3. Uji Celah Keamanan API (API Role-Bypass)</w:t>
      </w:r>
      <w:r>
        <w:t>:</w:t>
      </w:r>
    </w:p>
    <w:p>
      <w:pPr/>
      <w:r>
        <w:t xml:space="preserve">• </w:t>
      </w:r>
      <w:r>
        <w:rPr>
          <w:i/>
        </w:rPr>
        <w:t>API Injection</w:t>
      </w:r>
      <w:r>
        <w:t>: Melakukan tembakan HTTP langsung via alat seperti Postman ke endpoint seperti `POST /api/spk/calculate` dengan token otorisasi Siswa. Memastikan mendapat respon `403 Forbidden` di sisi backend.</w:t>
      </w:r>
    </w:p>
    <w:p>
      <w:pPr/>
      <w:r>
        <w:t xml:space="preserve">• </w:t>
      </w:r>
      <w:r>
        <w:rPr>
          <w:i/>
        </w:rPr>
        <w:t>Kebocoran Data Absensi</w:t>
      </w:r>
      <w:r>
        <w:t xml:space="preserve">: </w:t>
      </w:r>
      <w:r>
        <w:rPr>
          <w:b/>
        </w:rPr>
        <w:t>Temuan Baru (Security)</w:t>
      </w:r>
      <w:r>
        <w:t xml:space="preserve"> - Endpoint `GET /api/attendance` tidak membatasi role, sehingga akun Siswa bisa menarik seluruh data absensi kelas lain secara bebas. Perlu dibatasi hanya untuk Admin &amp; Guru.</w:t>
      </w:r>
    </w:p>
    <w:p>
      <w:pPr/>
      <w:r>
        <w:t xml:space="preserve">✅ </w:t>
      </w:r>
      <w:r>
        <w:rPr>
          <w:b/>
        </w:rPr>
        <w:t>4. Edge Cases Algoritma SPK (Kondisi Ekstrem)</w:t>
      </w:r>
      <w:r>
        <w:t>:</w:t>
      </w:r>
    </w:p>
    <w:p>
      <w:pPr/>
      <w:r>
        <w:t xml:space="preserve">• </w:t>
      </w:r>
      <w:r>
        <w:rPr>
          <w:i/>
        </w:rPr>
        <w:t>Divide by Zero (Pembagian dengan Nol)</w:t>
      </w:r>
      <w:r>
        <w:t>: Memastikan rumus TOPSIS aman jika semua siswa mendapat nilai 0 pada satu kriteria pembagi.</w:t>
      </w:r>
    </w:p>
    <w:p>
      <w:pPr/>
      <w:r>
        <w:t xml:space="preserve">✅ </w:t>
      </w:r>
      <w:r>
        <w:rPr>
          <w:b/>
        </w:rPr>
        <w:t>5. Bug Zona Waktu Vercel (WIB vs UTC)</w:t>
      </w:r>
      <w:r>
        <w:t>: Memastikan pemanggilan fungsi `new Date()` di sisi server (API) menggunakan parameter zona waktu lokal `Asia/Jakarta`. Ini penting agar siswa yang absen pagi (00:00 - 06:59 WIB) tidak terdeteksi absensi untuk "hari kemarin".</w:t>
      </w:r>
    </w:p>
    <w:p>
      <w:pPr/>
      <w:r>
        <w:t xml:space="preserve">✅ </w:t>
      </w:r>
      <w:r>
        <w:rPr>
          <w:b/>
        </w:rPr>
        <w:t>6. Inkonsistensi Tabel Autentikasi (Bulk Import)</w:t>
      </w:r>
      <w:r>
        <w:t>: Memastikan jika Admin melakukan update/perbaikan ketikan nama siswa lama via Excel, sinkronisasi nama tidak hanya terjadi di tabel `students`, tetapi juga tersinkronisasi ke tabel autentikasi `users`.</w:t>
      </w:r>
    </w:p>
    <w:p>
      <w:pPr/>
      <w:r>
        <w:t xml:space="preserve">✅ </w:t>
      </w:r>
      <w:r>
        <w:rPr>
          <w:b/>
        </w:rPr>
        <w:t>7. Integritas Relasional Penghapusan Mapel (Orphan Data)</w:t>
      </w:r>
      <w:r>
        <w:t xml:space="preserve">: </w:t>
      </w:r>
      <w:r>
        <w:rPr>
          <w:b/>
        </w:rPr>
        <w:t>Temuan Baru (Integritas Data)</w:t>
      </w:r>
      <w:r>
        <w:t xml:space="preserve"> - Penghapusan Mata Pelajaran di `DELETE /api/subjects/[id]` saat ini tidak memeriksa relasi data, berisiko meninggalkan data kehadiran/nilai mapel tersebut mengambang (</w:t>
      </w:r>
      <w:r>
        <w:rPr>
          <w:i/>
        </w:rPr>
        <w:t>orphan data</w:t>
      </w:r>
      <w:r>
        <w:t>).</w:t>
      </w:r>
    </w:p>
    <w:p>
      <w:pPr/>
      <w:r>
        <w:t xml:space="preserve">✅ </w:t>
      </w:r>
      <w:r>
        <w:rPr>
          <w:b/>
        </w:rPr>
        <w:t>8. Optimasi Indeks Database (Performance)</w:t>
      </w:r>
      <w:r>
        <w:t xml:space="preserve">: </w:t>
      </w:r>
      <w:r>
        <w:rPr>
          <w:b/>
        </w:rPr>
        <w:t>Temuan Baru (Performance)</w:t>
      </w:r>
      <w:r>
        <w:t xml:space="preserve"> - Tabel-tabel transaksi besar seperti `attendance`, `spk_scores`, dan `spk_results` tidak memiliki indeks (`index`) pada kolom pencarian utama (`studentId`, `tanggal`, `periode`). Ini akan menyebabkan performa lambat (</w:t>
      </w:r>
      <w:r>
        <w:rPr>
          <w:i/>
        </w:rPr>
        <w:t>full table scan</w:t>
      </w:r>
      <w:r>
        <w:t>) seiring bertambahnya data.</w:t>
      </w:r>
    </w:p>
    <w:p>
      <w:pPr/>
      <w:r>
        <w:t xml:space="preserve">✅ </w:t>
      </w:r>
      <w:r>
        <w:rPr>
          <w:b/>
        </w:rPr>
        <w:t>9. Inkonsistensi Fallback Periode Akademik (Sistem Fallback)</w:t>
      </w:r>
      <w:r>
        <w:t xml:space="preserve">: </w:t>
      </w:r>
      <w:r>
        <w:rPr>
          <w:b/>
        </w:rPr>
        <w:t>Temuan Baru (Logic Bug)</w:t>
      </w:r>
      <w:r>
        <w:t xml:space="preserve"> - Jika tidak ada tahun ajaran yang aktif (`isActive = true`), sistem stats menggunakan fallback `"2025/2026-Genap"`, sedangkan mesin SPK &amp; Absensi menggunakan `"2024/2025-Genap"`. Hal ini menyebabkan mismatch data sehingga grafik dashboard kosong sedangkan siswa tidak bisa melihat nilainya.</w:t>
      </w:r>
    </w:p>
    <w:p>
      <w:pPr/>
      <w:r>
        <w:t xml:space="preserve">✅ </w:t>
      </w:r>
      <w:r>
        <w:rPr>
          <w:b/>
        </w:rPr>
        <w:t>10. Kerentanan Ketiadaan Database Transaction (Data Corruption)</w:t>
      </w:r>
      <w:r>
        <w:t xml:space="preserve">: </w:t>
      </w:r>
      <w:r>
        <w:rPr>
          <w:b/>
        </w:rPr>
        <w:t>Temuan Baru (Transactional Integrity)</w:t>
      </w:r>
      <w:r>
        <w:t xml:space="preserve"> - Pada operasi sekuensial multi-tabel (seperti pendaftaran Better Auth disusul insert tabel siswa, atau edit profil akun Better Auth disusul sync tabel guru/siswa), sistem tidak menggunakan `db.transaction`. Jika query kedua gagal, sistem akan menyisakan </w:t>
      </w:r>
      <w:r>
        <w:rPr>
          <w:i/>
        </w:rPr>
        <w:t>ghost user</w:t>
      </w:r>
      <w:r>
        <w:t xml:space="preserve"> atau data profil yang tidak sinkron secara permanen.</w:t>
      </w:r>
    </w:p>
    <w:p>
      <w:pPr/>
      <w:r>
        <w:t xml:space="preserve">✅ </w:t>
      </w:r>
      <w:r>
        <w:rPr>
          <w:b/>
        </w:rPr>
        <w:t>11. Kebocoran Sesi Tertunda pada Deaktivasi Akun (Security - Session Revocation)</w:t>
      </w:r>
      <w:r>
        <w:t xml:space="preserve">: </w:t>
      </w:r>
      <w:r>
        <w:rPr>
          <w:b/>
        </w:rPr>
        <w:t>Temuan Baru (Security)</w:t>
      </w:r>
      <w:r>
        <w:t xml:space="preserve"> - Saat Admin menonaktifkan/membanned akun di `/api/auth-accounts/[id]/status`, token sesi aktif di tabel `session` tidak langsung dihapus. Pengguna yang dinonaktifkan masih bisa memanggil seluruh API sampai cookie sesi mereka kedaluwarsa secara alami (bisa berminggu-minggu).</w:t>
      </w:r>
    </w:p>
    <w:p>
      <w:pPr/>
      <w:r>
        <w:t xml:space="preserve">✅ </w:t>
      </w:r>
      <w:r>
        <w:rPr>
          <w:b/>
        </w:rPr>
        <w:t>12. Risiko Kerusakan Data pada Operasi Reset Sistem (Transactional Integrity)</w:t>
      </w:r>
      <w:r>
        <w:t xml:space="preserve">: </w:t>
      </w:r>
      <w:r>
        <w:rPr>
          <w:b/>
        </w:rPr>
        <w:t>Temuan Baru (Logic Bug)</w:t>
      </w:r>
      <w:r>
        <w:t xml:space="preserve"> - Proses penghapusan massal data operasional di `/api/system/reset` menjalankan 12 perintah `delete` secara mandiri. Jika salah satu perintah gagal, sistem akan mengalami </w:t>
      </w:r>
      <w:r>
        <w:rPr>
          <w:i/>
        </w:rPr>
        <w:t>partial wipe</w:t>
      </w:r>
      <w:r>
        <w:t xml:space="preserve"> (data terhapus sebagian) yang merusak integritas sistem database secara fatal. Harus dilindungi dengan `db.transaction`.</w:t>
      </w:r>
    </w:p>
    <w:p>
      <w:pPr/>
      <w:r>
        <w:t xml:space="preserve">✅ </w:t>
      </w:r>
      <w:r>
        <w:rPr>
          <w:b/>
        </w:rPr>
        <w:t>13. Kebocoran Data Yatim-Piatu Guru pada Penghapusan Guru (Orphan Data - Teacher Delete)</w:t>
      </w:r>
      <w:r>
        <w:t xml:space="preserve">: </w:t>
      </w:r>
      <w:r>
        <w:rPr>
          <w:b/>
        </w:rPr>
        <w:t>Temuan Baru (Integritas Data)</w:t>
      </w:r>
      <w:r>
        <w:t xml:space="preserve"> - Saat Admin menghapus Guru di `DELETE /api/teachers/[id]`, data penugasan kelas di tabel `teacher_classes` dan status Wali Kelas di tabel `classes` tidak dibersihkan. Ini menyisakan data sampah relasi yang mengambang.</w:t>
      </w:r>
    </w:p>
    <w:p>
      <w:pPr/>
      <w:r>
        <w:t xml:space="preserve">✅ </w:t>
      </w:r>
      <w:r>
        <w:rPr>
          <w:b/>
        </w:rPr>
        <w:t>14. Kebocoran Data Yatim-Piatu Siswa pada Penghapusan Siswa (Orphan Data - Student Delete)</w:t>
      </w:r>
      <w:r>
        <w:t xml:space="preserve">: </w:t>
      </w:r>
      <w:r>
        <w:rPr>
          <w:b/>
        </w:rPr>
        <w:t>Temuan Baru (Integritas Data)</w:t>
      </w:r>
      <w:r>
        <w:t xml:space="preserve"> - Saat Admin menghapus Siswa di `DELETE /api/students/[id]`, seluruh riwayat absensi (`attendance`), nilai criteria (`spk_scores`), dan kalkulasi leaderboard (`spk_results`) siswa tersebut tetap tersimpan permanen di database tanpa terhapus (</w:t>
      </w:r>
      <w:r>
        <w:rPr>
          <w:i/>
        </w:rPr>
        <w:t>cascade delete</w:t>
      </w:r>
      <w:r>
        <w:t xml:space="preserve">), membebani memori dan berisiko merusak visualisasi Recharts yang melakukan </w:t>
      </w:r>
      <w:r>
        <w:rPr>
          <w:i/>
        </w:rPr>
        <w:t>inner join</w:t>
      </w:r>
      <w:r>
        <w:t>.</w:t>
      </w:r>
    </w:p>
    <w:p>
      <w:pPr/>
      <w:r>
        <w:t xml:space="preserve">✅ </w:t>
      </w:r>
      <w:r>
        <w:rPr>
          <w:b/>
        </w:rPr>
        <w:t>15. Kebocoran Penugasan Kelas pada Penghapusan Kelas (Orphan Data - Class Delete)</w:t>
      </w:r>
      <w:r>
        <w:t xml:space="preserve">: </w:t>
      </w:r>
      <w:r>
        <w:rPr>
          <w:b/>
        </w:rPr>
        <w:t>Temuan Baru (Integritas Data)</w:t>
      </w:r>
      <w:r>
        <w:t xml:space="preserve"> - Saat Admin menghapus Kelas di `DELETE /api/classes/[id]`, data penugasan guru yang mengajar di kelas tersebut di tabel `teacher_classes` tidak dibersihkan, sehingga menyisakan data sampah relasi yang mengambang.</w:t>
      </w:r>
    </w:p>
    <w:p>
      <w:pPr/>
      <w:r>
        <w:t xml:space="preserve">✅ </w:t>
      </w:r>
      <w:r>
        <w:rPr>
          <w:b/>
        </w:rPr>
        <w:t>16. Kalkulasi SPK untuk Siswa Nonaktif (Logic Bug - SPK Calculation)</w:t>
      </w:r>
      <w:r>
        <w:t xml:space="preserve">: </w:t>
      </w:r>
      <w:r>
        <w:rPr>
          <w:b/>
        </w:rPr>
        <w:t>Temuan Baru (Logic Bug)</w:t>
      </w:r>
      <w:r>
        <w:t xml:space="preserve"> - Fungsi kalkulasi SPK di `src/lib/spk.ts` menarik semua data siswa tanpa memfilter kolom `status`. Akibatnya, siswa dengan status `"nonaktif"` (sudah keluar/ditangguhkan) tetap dihitung di mesin SPK dan bisa memenangkan peringkat Leaderboard Siswa Terbaik. Seharusnya hanya menghitung siswa `"aktif"`.</w:t>
      </w:r>
    </w:p>
    <w:p>
      <w:pPr/>
      <w:r>
        <w:t xml:space="preserve">✅ </w:t>
      </w:r>
      <w:r>
        <w:rPr>
          <w:b/>
        </w:rPr>
        <w:t>17. Ketidakselarasan Deteksi Kriteria Kehadiran (Logic Bug - Criteria Detection Mismatch)</w:t>
      </w:r>
      <w:r>
        <w:t xml:space="preserve">: </w:t>
      </w:r>
      <w:r>
        <w:rPr>
          <w:b/>
        </w:rPr>
        <w:t>Temuan Baru (Logic Bug)</w:t>
      </w:r>
      <w:r>
        <w:t xml:space="preserve"> - Di `src/lib/spk.ts`, kriteria kehadiran otomatis dicocokkan dengan `.toLowerCase().includes("kehadiran")`, sedangkan di rapor siswa `/api/students/me/scores/route.ts` dicocokkan dengan `c.namaKriteria === "Kehadiran"`. Jika Admin mengganti nama kriteria menjadi "Kehadiran Siswa", perhitungan SPK aman tapi nilai kehadiran di rapor siswa akan mendadak bernilai 0.</w:t>
      </w:r>
    </w:p>
    <w:p>
      <w:pPr/>
      <w:r>
        <w:t xml:space="preserve">✅ </w:t>
      </w:r>
      <w:r>
        <w:rPr>
          <w:b/>
        </w:rPr>
        <w:t>18. Bypass Lock Screen Leaderboard Kelas oleh Siswa (Security - API Leakage)</w:t>
      </w:r>
      <w:r>
        <w:t xml:space="preserve">: </w:t>
      </w:r>
      <w:r>
        <w:rPr>
          <w:b/>
        </w:rPr>
        <w:t>Temuan Baru (Security)</w:t>
      </w:r>
      <w:r>
        <w:t xml:space="preserve"> - Endpoint `/api/students/me/class-leaderboard/route.ts` menghitung SPK secara real-time dan mengembalikan peringkat kelas kepada siswa tanpa mengecek status rilis (`spkPublishStatus`). Siswa dapat dengan mudah mengintip peringkat draf sebelum resmi dirilis Admin hanya dengan memanggil API ini langsung.</w:t>
      </w:r>
    </w:p>
    <w:p>
      <w:pPr/>
      <w:r>
        <w:t xml:space="preserve">✅ </w:t>
      </w:r>
      <w:r>
        <w:rPr>
          <w:b/>
        </w:rPr>
        <w:t>19. Kerentanan Transaksi Parsial Pengisian Nilai (Transactional Integrity - spkScores)</w:t>
      </w:r>
      <w:r>
        <w:t xml:space="preserve">: </w:t>
      </w:r>
      <w:r>
        <w:rPr>
          <w:b/>
        </w:rPr>
        <w:t>Temuan Baru (Logic Bug)</w:t>
      </w:r>
      <w:r>
        <w:t xml:space="preserve"> - Di `/api/spk/scores/route.ts`, method `POST` dan `DELETE` melakukan modifikasi data (kategori kriteria &amp; looping nilai siswa) satu per satu di luar `db.transaction`. Jika validasi nilai siswa ke-15 gagal (di luar 0-100), sistem melempar error tapi data siswa 1-14 sudah terlanjur diubah di DB sedangkan siswa 15 ke atas tidak diubah (</w:t>
      </w:r>
      <w:r>
        <w:rPr>
          <w:i/>
        </w:rPr>
        <w:t>partial save</w:t>
      </w:r>
      <w:r>
        <w:t>).</w:t>
      </w:r>
    </w:p>
    <w:p>
      <w:pPr/>
      <w:r>
        <w:t xml:space="preserve">✅ </w:t>
      </w:r>
      <w:r>
        <w:rPr>
          <w:b/>
        </w:rPr>
        <w:t>20. Bottleneck Kueri N+1 Loop pada Dashboard &amp; Pengunduhan Laporan (Performance - Query Loop)</w:t>
      </w:r>
      <w:r>
        <w:t xml:space="preserve">: </w:t>
      </w:r>
      <w:r>
        <w:rPr>
          <w:b/>
        </w:rPr>
        <w:t>Temuan Baru (Performance)</w:t>
      </w:r>
      <w:r>
        <w:t xml:space="preserve"> - Pada `/api/dashboard/stats/route.ts` (looping tren mingguan), `/api/teachers/me/dashboard/route.ts` (looping cek status absensi hari ini), dan `/api/system/export-all/route.ts` (looping SPK per kelas), sistem melakukan kueri database secara berturut-turut di dalam perulangan `for`. Hal ini memicu puluhan kueri redundan (N+1 query) yang berisiko membuat </w:t>
      </w:r>
      <w:r>
        <w:rPr>
          <w:i/>
        </w:rPr>
        <w:t>database timeout</w:t>
      </w:r>
      <w:r>
        <w:t xml:space="preserve"> saat skala data membesar. Seharusnya dioptimalkan menggunakan aggregate SQL (`SUM CASE WHEN`) dan pre-fetching data memori.</w:t>
      </w:r>
    </w:p>
    <w:p>
      <w:pPr/>
      <w:r>
        <w:t xml:space="preserve">✅ </w:t>
      </w:r>
      <w:r>
        <w:rPr>
          <w:b/>
        </w:rPr>
        <w:t>21. Bahaya Ignoransi TypeScript Build Errors (Quality &amp; Stability Risk)</w:t>
      </w:r>
      <w:r>
        <w:t xml:space="preserve">: </w:t>
      </w:r>
      <w:r>
        <w:rPr>
          <w:b/>
        </w:rPr>
        <w:t>Temuan Baru (Quality Risk)</w:t>
      </w:r>
      <w:r>
        <w:t xml:space="preserve"> - Di file `next.config.ts`, terdapat konfigurasi `ignoreBuildErrors: true` yang aktif. Konfigurasi ini secara berbahaya meloloskan </w:t>
      </w:r>
      <w:r>
        <w:rPr>
          <w:i/>
        </w:rPr>
        <w:t>build production</w:t>
      </w:r>
      <w:r>
        <w:t xml:space="preserve"> meskipun kode memiliki </w:t>
      </w:r>
      <w:r>
        <w:rPr>
          <w:i/>
        </w:rPr>
        <w:t>compile/type error</w:t>
      </w:r>
      <w:r>
        <w:t xml:space="preserve"> yang parah, berisiko besar memicu </w:t>
      </w:r>
      <w:r>
        <w:rPr>
          <w:i/>
        </w:rPr>
        <w:t>runtime crash</w:t>
      </w:r>
      <w:r>
        <w:t xml:space="preserve"> tak terduga saat diakses pengguna di server </w:t>
      </w:r>
      <w:r>
        <w:rPr>
          <w:i/>
        </w:rPr>
        <w:t>live</w:t>
      </w:r>
      <w:r>
        <w:t>. Harus dinonaktifkan dan diperbaiki semua error kodenya secara riil.</w:t>
      </w:r>
    </w:p>
    <w:p>
      <w:pPr/>
      <w:r>
        <w:t>---</w:t>
      </w:r>
    </w:p>
    <w:p>
      <w:pPr>
        <w:pStyle w:val="Heading1"/>
      </w:pPr>
      <w:r>
        <w:t>BAGIAN 2: MATRIKS PENGUJIAN DETAIL SETIAP MENU PER PERAN (ROLE)</w:t>
      </w:r>
    </w:p>
    <w:p>
      <w:pPr/>
      <w:r>
        <w:t>Gunakan checklist ini saat Anda melakukan pengujian klik (</w:t>
      </w:r>
      <w:r>
        <w:rPr>
          <w:i/>
        </w:rPr>
        <w:t>click-testing</w:t>
      </w:r>
      <w:r>
        <w:t>) halaman demi halaman di setiap akun.</w:t>
      </w:r>
    </w:p>
    <w:p>
      <w:pPr>
        <w:pStyle w:val="Heading2"/>
      </w:pPr>
      <w:r>
        <w:t>👑 AKUN ADMIN (14 Menu)</w:t>
      </w:r>
    </w:p>
    <w:p>
      <w:pPr/>
      <w:r>
        <w:t xml:space="preserve">✅ </w:t>
      </w:r>
      <w:r>
        <w:rPr>
          <w:b/>
        </w:rPr>
        <w:t>Dashboard (`/admin`)</w:t>
      </w:r>
      <w:r>
        <w:t>: Cek ringkasan angka real-time dan grafik kehadiran mingguan.</w:t>
      </w:r>
    </w:p>
    <w:p>
      <w:pPr/>
      <w:r>
        <w:t xml:space="preserve">✅ </w:t>
      </w:r>
      <w:r>
        <w:rPr>
          <w:b/>
        </w:rPr>
        <w:t>Absensi (`/admin/absensi`)</w:t>
      </w:r>
      <w:r>
        <w:t>: Cek fungsi filter (kelas, mapel, tanggal) dan tombol ubah absensi.</w:t>
      </w:r>
    </w:p>
    <w:p>
      <w:pPr/>
      <w:r>
        <w:t xml:space="preserve">✅ </w:t>
      </w:r>
      <w:r>
        <w:rPr>
          <w:b/>
        </w:rPr>
        <w:t>Akun (`/admin/akun`)</w:t>
      </w:r>
      <w:r>
        <w:t>: Tes fitur blokir/nonaktifkan akun dan reset password paksa.</w:t>
      </w:r>
    </w:p>
    <w:p>
      <w:pPr/>
      <w:r>
        <w:t xml:space="preserve">✅ </w:t>
      </w:r>
      <w:r>
        <w:rPr>
          <w:b/>
        </w:rPr>
        <w:t>Guru (`/admin/guru`)</w:t>
      </w:r>
      <w:r>
        <w:t>: Validasi form input NIP agar unik dan tidak duplikat.</w:t>
      </w:r>
    </w:p>
    <w:p>
      <w:pPr/>
      <w:r>
        <w:t xml:space="preserve">✅ </w:t>
      </w:r>
      <w:r>
        <w:rPr>
          <w:b/>
        </w:rPr>
        <w:t>Kelas (`/admin/kelas`)</w:t>
      </w:r>
      <w:r>
        <w:t>: Pastikan penamaan kelas tidak bisa ganda.</w:t>
      </w:r>
    </w:p>
    <w:p>
      <w:pPr/>
      <w:r>
        <w:t xml:space="preserve">✅ </w:t>
      </w:r>
      <w:r>
        <w:rPr>
          <w:b/>
        </w:rPr>
        <w:t>Leaderboard (`/admin/leaderboard`)</w:t>
      </w:r>
      <w:r>
        <w:t>: Periksa status rilis SPK dan urutan peringkat teratas.</w:t>
      </w:r>
    </w:p>
    <w:p>
      <w:pPr/>
      <w:r>
        <w:t xml:space="preserve">✅ </w:t>
      </w:r>
      <w:r>
        <w:rPr>
          <w:b/>
        </w:rPr>
        <w:t>Manajemen Data (`/admin/manajemen-data`)</w:t>
      </w:r>
      <w:r>
        <w:t>: Tes form penugasan Guru -&gt; Mapel -&gt; Kelas.</w:t>
      </w:r>
    </w:p>
    <w:p>
      <w:pPr/>
      <w:r>
        <w:t xml:space="preserve">✅ </w:t>
      </w:r>
      <w:r>
        <w:rPr>
          <w:b/>
        </w:rPr>
        <w:t>Mapel (`/admin/mapel`)</w:t>
      </w:r>
      <w:r>
        <w:t>: Tes kelancaran penambahan dan penghapusan mata pelajaran.</w:t>
      </w:r>
    </w:p>
    <w:p>
      <w:pPr/>
      <w:r>
        <w:t xml:space="preserve">✅ </w:t>
      </w:r>
      <w:r>
        <w:rPr>
          <w:b/>
        </w:rPr>
        <w:t>Nilai (`/admin/nilai`)</w:t>
      </w:r>
      <w:r>
        <w:t>: Cek filter nilai per kelas/semester, dan opsi koreksi oleh admin.</w:t>
      </w:r>
    </w:p>
    <w:p>
      <w:pPr/>
      <w:r>
        <w:t xml:space="preserve">✅ </w:t>
      </w:r>
      <w:r>
        <w:rPr>
          <w:b/>
        </w:rPr>
        <w:t>Nilai Saya - Admin View (`/admin/nilai-saya`)</w:t>
      </w:r>
      <w:r>
        <w:t xml:space="preserve">: Pilih kelas &amp; siswa untuk melihat </w:t>
      </w:r>
      <w:r>
        <w:rPr>
          <w:b/>
        </w:rPr>
        <w:t>detail penuh</w:t>
      </w:r>
      <w:r>
        <w:t xml:space="preserve"> skor kehadiran, nilai per kriteria, bobot, dan rumus hasil akhir SPK.</w:t>
      </w:r>
    </w:p>
    <w:p>
      <w:pPr/>
      <w:r>
        <w:t xml:space="preserve">✅ </w:t>
      </w:r>
      <w:r>
        <w:rPr>
          <w:b/>
        </w:rPr>
        <w:t>Profil (`/admin/profil`)</w:t>
      </w:r>
      <w:r>
        <w:t>: Uji pembaruan data diri dan pergantian kata sandi admin.</w:t>
      </w:r>
    </w:p>
    <w:p>
      <w:pPr/>
      <w:r>
        <w:t xml:space="preserve">✅ </w:t>
      </w:r>
      <w:r>
        <w:rPr>
          <w:b/>
        </w:rPr>
        <w:t>Rekap (`/admin/rekap`)</w:t>
      </w:r>
      <w:r>
        <w:t>: Periksa akurasi tampilan persentase dan coba fitur ekspor data.</w:t>
      </w:r>
    </w:p>
    <w:p>
      <w:pPr/>
      <w:r>
        <w:t xml:space="preserve">✅ </w:t>
      </w:r>
      <w:r>
        <w:rPr>
          <w:b/>
        </w:rPr>
        <w:t>Siswa (`/admin/siswa`)</w:t>
      </w:r>
      <w:r>
        <w:t>: Tes fungsi Bulk Import via Excel/CSV dan penambahan manual dengan validasi NISN.</w:t>
      </w:r>
    </w:p>
    <w:p>
      <w:pPr/>
      <w:r>
        <w:t xml:space="preserve">✅ </w:t>
      </w:r>
      <w:r>
        <w:rPr>
          <w:b/>
        </w:rPr>
        <w:t>SPK (`/admin/spk`)</w:t>
      </w:r>
      <w:r>
        <w:t>: Uji pengaturan bobot, eksekusi tombol 'Hitung SPK', pesan error validasi data kosong, fitur bypass, dan perilisan hasil.</w:t>
      </w:r>
    </w:p>
    <w:p>
      <w:pPr>
        <w:pStyle w:val="Heading2"/>
      </w:pPr>
      <w:r>
        <w:t>👨‍🏫 AKUN GURU (6 Menu)</w:t>
      </w:r>
    </w:p>
    <w:p>
      <w:pPr/>
      <w:r>
        <w:t xml:space="preserve">✅ </w:t>
      </w:r>
      <w:r>
        <w:rPr>
          <w:b/>
        </w:rPr>
        <w:t>Dashboard (`/guru`)</w:t>
      </w:r>
      <w:r>
        <w:t>: Pastikan daftar kelas yang diajar tampil dengan benar.</w:t>
      </w:r>
    </w:p>
    <w:p>
      <w:pPr/>
      <w:r>
        <w:t xml:space="preserve">✅ </w:t>
      </w:r>
      <w:r>
        <w:rPr>
          <w:b/>
        </w:rPr>
        <w:t>Absensi (`/guru/absensi`)</w:t>
      </w:r>
      <w:r>
        <w:t>: Pilih kelas/mapel, isi status siswa, pastikan double-input di tanggal yang sama dicegah.</w:t>
      </w:r>
    </w:p>
    <w:p>
      <w:pPr/>
      <w:r>
        <w:t xml:space="preserve">✅ </w:t>
      </w:r>
      <w:r>
        <w:rPr>
          <w:b/>
        </w:rPr>
        <w:t>Nilai (`/guru/nilai`)</w:t>
      </w:r>
      <w:r>
        <w:t>: Masukkan angka nilai per aspek (Tugas/UTS/UAS), pastikan kalkulasi rata-rata otomatis berfungsi.</w:t>
      </w:r>
    </w:p>
    <w:p>
      <w:pPr/>
      <w:r>
        <w:t xml:space="preserve">✅ </w:t>
      </w:r>
      <w:r>
        <w:rPr>
          <w:b/>
        </w:rPr>
        <w:t>Leaderboard (`/guru/leaderboard`)</w:t>
      </w:r>
      <w:r>
        <w:t>: Cek peringkat SPK (hanya muncul setelah dipublikasi Admin).</w:t>
      </w:r>
    </w:p>
    <w:p>
      <w:pPr/>
      <w:r>
        <w:t xml:space="preserve">✅ </w:t>
      </w:r>
      <w:r>
        <w:rPr>
          <w:b/>
        </w:rPr>
        <w:t>Rekap (`/guru/rekap`)</w:t>
      </w:r>
      <w:r>
        <w:t>: Lihat persentase kehadiran bulanan siswa di kelas perwaliannya.</w:t>
      </w:r>
    </w:p>
    <w:p>
      <w:pPr/>
      <w:r>
        <w:t xml:space="preserve">✅ </w:t>
      </w:r>
      <w:r>
        <w:rPr>
          <w:b/>
        </w:rPr>
        <w:t>Profil (`/guru/profil`)</w:t>
      </w:r>
      <w:r>
        <w:t>: Cek kesesuaian biodata guru.</w:t>
      </w:r>
    </w:p>
    <w:p>
      <w:pPr>
        <w:pStyle w:val="Heading2"/>
      </w:pPr>
      <w:r>
        <w:t>🎓 AKUN SISWA (5 Menu)</w:t>
      </w:r>
    </w:p>
    <w:p>
      <w:pPr/>
      <w:r>
        <w:t xml:space="preserve">✅ </w:t>
      </w:r>
      <w:r>
        <w:rPr>
          <w:b/>
        </w:rPr>
        <w:t>Dashboard (`/siswa`)</w:t>
      </w:r>
      <w:r>
        <w:t>: Periksa visualisasi profil premium, metrik kehadiran, grafik area Recharts, dan mini leaderboard (Top 5 Kelas).</w:t>
      </w:r>
    </w:p>
    <w:p>
      <w:pPr/>
      <w:r>
        <w:t xml:space="preserve">✅ </w:t>
      </w:r>
      <w:r>
        <w:rPr>
          <w:b/>
        </w:rPr>
        <w:t>Absensi (`/siswa/absensi`)</w:t>
      </w:r>
      <w:r>
        <w:t>: Pastikan siswa hanya bisa melihat catatan absensi mereka sendiri (Read-only).</w:t>
      </w:r>
    </w:p>
    <w:p>
      <w:pPr/>
      <w:r>
        <w:t xml:space="preserve">✅ </w:t>
      </w:r>
      <w:r>
        <w:rPr>
          <w:b/>
        </w:rPr>
        <w:t>Nilai (`/siswa/nilai`)</w:t>
      </w:r>
      <w:r>
        <w:t>: Tinjau hasil belajar per mapel.</w:t>
      </w:r>
    </w:p>
    <w:p>
      <w:pPr/>
      <w:r>
        <w:t xml:space="preserve">✅ </w:t>
      </w:r>
      <w:r>
        <w:rPr>
          <w:b/>
        </w:rPr>
        <w:t>Leaderboard (`/siswa/leaderboard`)</w:t>
      </w:r>
      <w:r>
        <w:t>: Pastikan badge/medali (Emas, Perak, Perunggu) muncul untuk peringkat top, meningkatkan motivasi.</w:t>
      </w:r>
    </w:p>
    <w:p>
      <w:pPr/>
      <w:r>
        <w:t xml:space="preserve">✅ </w:t>
      </w:r>
      <w:r>
        <w:rPr>
          <w:b/>
        </w:rPr>
        <w:t>Profil (`/siswa/profil`)</w:t>
      </w:r>
      <w:r>
        <w:t>: Cek fitur ganti password mandiri untuk siswa.</w:t>
      </w:r>
    </w:p>
    <w:p>
      <w:pPr/>
      <w:r>
        <w:t>---</w:t>
      </w:r>
    </w:p>
    <w:p>
      <w:pPr>
        <w:pStyle w:val="Heading1"/>
      </w:pPr>
      <w:r>
        <w:t>⚡ BAGIAN 3: UJI INTEGRASI (Sanity Check Antar Menu)</w:t>
      </w:r>
    </w:p>
    <w:p>
      <w:pPr/>
      <w:r>
        <w:t>Pastikan data mengalir dengan mulus antar aktor:</w:t>
      </w:r>
    </w:p>
    <w:p>
      <w:pPr/>
      <w:r>
        <w:t xml:space="preserve">✅ </w:t>
      </w:r>
      <w:r>
        <w:rPr>
          <w:b/>
        </w:rPr>
        <w:t>Alur Absensi</w:t>
      </w:r>
      <w:r>
        <w:t xml:space="preserve">: Input dari </w:t>
      </w:r>
      <w:r>
        <w:rPr>
          <w:b/>
        </w:rPr>
        <w:t>Guru</w:t>
      </w:r>
      <w:r>
        <w:t xml:space="preserve"> $\rightarrow$ Muncul di Rekap </w:t>
      </w:r>
      <w:r>
        <w:rPr>
          <w:b/>
        </w:rPr>
        <w:t>Admin</w:t>
      </w:r>
      <w:r>
        <w:t xml:space="preserve"> $\rightarrow$ Tampil di Grafik Dashboard </w:t>
      </w:r>
      <w:r>
        <w:rPr>
          <w:b/>
        </w:rPr>
        <w:t>Siswa</w:t>
      </w:r>
      <w:r>
        <w:t>.</w:t>
      </w:r>
    </w:p>
    <w:p>
      <w:pPr/>
      <w:r>
        <w:t xml:space="preserve">✅ </w:t>
      </w:r>
      <w:r>
        <w:rPr>
          <w:b/>
        </w:rPr>
        <w:t>Alur Nilai</w:t>
      </w:r>
      <w:r>
        <w:t xml:space="preserve">: Input dari </w:t>
      </w:r>
      <w:r>
        <w:rPr>
          <w:b/>
        </w:rPr>
        <w:t>Guru</w:t>
      </w:r>
      <w:r>
        <w:t xml:space="preserve"> $\rightarrow$ Bisa dimonitor </w:t>
      </w:r>
      <w:r>
        <w:rPr>
          <w:b/>
        </w:rPr>
        <w:t>Admin</w:t>
      </w:r>
      <w:r>
        <w:t xml:space="preserve"> di fitur `Nilai Saya` $\rightarrow$ Tampil di Rapor </w:t>
      </w:r>
      <w:r>
        <w:rPr>
          <w:b/>
        </w:rPr>
        <w:t>Siswa</w:t>
      </w:r>
      <w:r>
        <w:t>.</w:t>
      </w:r>
    </w:p>
    <w:p>
      <w:pPr/>
      <w:r>
        <w:t xml:space="preserve">✅ </w:t>
      </w:r>
      <w:r>
        <w:rPr>
          <w:b/>
        </w:rPr>
        <w:t>Alur SPK</w:t>
      </w:r>
      <w:r>
        <w:t xml:space="preserve">: Aturan/Bobot oleh </w:t>
      </w:r>
      <w:r>
        <w:rPr>
          <w:b/>
        </w:rPr>
        <w:t>Admin</w:t>
      </w:r>
      <w:r>
        <w:t xml:space="preserve"> $\rightarrow$ Perhitungan menunggu kelengkapan data </w:t>
      </w:r>
      <w:r>
        <w:rPr>
          <w:b/>
        </w:rPr>
        <w:t>Guru</w:t>
      </w:r>
      <w:r>
        <w:t xml:space="preserve"> $\rightarrow$ Dipublikasikan oleh </w:t>
      </w:r>
      <w:r>
        <w:rPr>
          <w:b/>
        </w:rPr>
        <w:t>Admin</w:t>
      </w:r>
      <w:r>
        <w:t xml:space="preserve"> $\rightarrow$ Leaderboard seketika aktif untuk </w:t>
      </w:r>
      <w:r>
        <w:rPr>
          <w:b/>
        </w:rPr>
        <w:t>Semua Pengguna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